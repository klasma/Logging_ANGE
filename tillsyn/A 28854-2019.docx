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28854-2019 i Ånge kommun</w:t>
      </w:r>
    </w:p>
    <w:p>
      <w:r>
        <w:t>Detta dokument behandlar höga naturvärden i avverkningsamälan A 28854-2019 i Ånge kommun. Denna avverkningsanmälan inkom 2019-06-11 och omfattar 11,8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knärot (VU, §8), kopparspindling (VU), rynkskinn (VU), dvärgbägarlav (NT), garnlav (NT), kolflarnlav (NT), koralltaggsvamp (NT), leptoporus mollis (NT), lunglav (NT), mörk kolflarnlav (NT), rosenticka (NT), talltita (NT, §4), tretåig hackspett (NT, §4), ullticka (NT), vedskivlav (NT), vedtrappmossa (NT), dropptaggsvamp (S), grönpyrola (S), gytterlav (S), korallblylav (S), kransrams (S), skinnlav (S), stuplav (S), svart trolldruva (S), svavelriska (S), tibast (S), underviol (S), vårärt (S), fläcknycklar (§8), nattviol (§8), blåsippa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50089"/>
            <wp:docPr id="1" name="Picture 1"/>
            <wp:cNvGraphicFramePr>
              <a:graphicFrameLocks noChangeAspect="1"/>
            </wp:cNvGraphicFramePr>
            <a:graphic>
              <a:graphicData uri="http://schemas.openxmlformats.org/drawingml/2006/picture">
                <pic:pic>
                  <pic:nvPicPr>
                    <pic:cNvPr id="0" name="A 28854-2019.png"/>
                    <pic:cNvPicPr/>
                  </pic:nvPicPr>
                  <pic:blipFill>
                    <a:blip r:embed="rId16"/>
                    <a:stretch>
                      <a:fillRect/>
                    </a:stretch>
                  </pic:blipFill>
                  <pic:spPr>
                    <a:xfrm>
                      <a:off x="0" y="0"/>
                      <a:ext cx="5486400" cy="58500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6941462, E 535888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28854-2019.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6941462, E 535888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