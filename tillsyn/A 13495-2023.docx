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13495-2023 i Ånge kommun</w:t>
      </w:r>
    </w:p>
    <w:p>
      <w:r>
        <w:t>Detta dokument behandlar höga naturvärden i avverkningsamälan A 13495-2023 i Ånge kommun. Denna avverkningsanmälan inkom 2023-03-20 och omfattar 59,2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urskogsporing (EN), fläckporing (VU), gulporig ticka (VU), knärot (VU, §8), rynkskinn (VU), blanksvart spiklav (NT), blågrå svartspik (NT), dvärgbägarlav (NT), garnlav (NT), knottrig blåslav (NT), kolflarnlav (NT), lunglav (NT), mörk kolflarnlav (NT), stiftgelélav (NT), vedflamlav (NT), vedskivlav (NT), vedtrappmossa (NT), vitgrynig nållav (NT), dropptaggsvamp (S), mindre märgborre (S), skinnlav (S), sotlav (S) och vedticka (S).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2822"/>
            <wp:docPr id="1" name="Picture 1"/>
            <wp:cNvGraphicFramePr>
              <a:graphicFrameLocks noChangeAspect="1"/>
            </wp:cNvGraphicFramePr>
            <a:graphic>
              <a:graphicData uri="http://schemas.openxmlformats.org/drawingml/2006/picture">
                <pic:pic>
                  <pic:nvPicPr>
                    <pic:cNvPr id="0" name="A 13495-2023.png"/>
                    <pic:cNvPicPr/>
                  </pic:nvPicPr>
                  <pic:blipFill>
                    <a:blip r:embed="rId16"/>
                    <a:stretch>
                      <a:fillRect/>
                    </a:stretch>
                  </pic:blipFill>
                  <pic:spPr>
                    <a:xfrm>
                      <a:off x="0" y="0"/>
                      <a:ext cx="5486400" cy="43828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6924774, E 515300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r>
        <w:t>I det avverkningsanmälda området finns 19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236126"/>
            <wp:docPr id="2" name="Picture 2"/>
            <wp:cNvGraphicFramePr>
              <a:graphicFrameLocks noChangeAspect="1"/>
            </wp:cNvGraphicFramePr>
            <a:graphic>
              <a:graphicData uri="http://schemas.openxmlformats.org/drawingml/2006/picture">
                <pic:pic>
                  <pic:nvPicPr>
                    <pic:cNvPr id="0" name="A 13495-2023.png"/>
                    <pic:cNvPicPr/>
                  </pic:nvPicPr>
                  <pic:blipFill>
                    <a:blip r:embed="rId17"/>
                    <a:stretch>
                      <a:fillRect/>
                    </a:stretch>
                  </pic:blipFill>
                  <pic:spPr>
                    <a:xfrm>
                      <a:off x="0" y="0"/>
                      <a:ext cx="5486400" cy="523612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6924774, E 515300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