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13495-2023 i Ånge kommun</w:t>
      </w:r>
    </w:p>
    <w:p>
      <w:r>
        <w:t>Detta dokument behandlar höga naturvärden i avverkningsamälan A 13495-2023 i Ånge kommun. Denna avverkningsanmälan inkom 2023-03-20 och omfattar 59,2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urskogsporing (EN), fläckporing (VU), gulporig ticka (VU), knärot (VU, §8), ostticka (VU),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6924774, E 515300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