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46329-2022 i Ånge kommun</w:t>
      </w:r>
    </w:p>
    <w:p>
      <w:r>
        <w:t>Detta dokument behandlar höga naturvärden i avverkningsamälan A 46329-2022 i Ånge kommun. Denna avverkningsanmälan inkom 2022-10-13 och omfattar 54,0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knärot (VU, §8), garnlav (NT), kandelabersvamp (NT), kolflarnlav (NT), lunglav (NT), skrovellav (NT), tallticka (NT), vedtrappmossa (NT), bollvitmossa (S), bårdlav (S), grönpyrola (S), norrlandslav (S), skinnlav (S), spindelblomster (S, §8), stuplav (S), svavelriska (S), fläcknycklar (§8) och nattviol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46329-2022.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6953436, E 563024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pPr>
        <w:pStyle w:val="ListBullet"/>
      </w:pPr>
      <w:r>
        <w:t>Fläcknycklar (§8)</w:t>
      </w:r>
    </w:p>
    <w:p>
      <w:pPr>
        <w:pStyle w:val="ListBullet"/>
      </w:pPr>
      <w:r>
        <w:t>Nattviol (§8)</w:t>
      </w:r>
    </w:p>
    <w:p>
      <w:r>
        <w:t>I det avverkningsanmälda området finns 42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622787"/>
            <wp:docPr id="2" name="Picture 2"/>
            <wp:cNvGraphicFramePr>
              <a:graphicFrameLocks noChangeAspect="1"/>
            </wp:cNvGraphicFramePr>
            <a:graphic>
              <a:graphicData uri="http://schemas.openxmlformats.org/drawingml/2006/picture">
                <pic:pic>
                  <pic:nvPicPr>
                    <pic:cNvPr id="0" name="A 46329-2022.png"/>
                    <pic:cNvPicPr/>
                  </pic:nvPicPr>
                  <pic:blipFill>
                    <a:blip r:embed="rId17"/>
                    <a:stretch>
                      <a:fillRect/>
                    </a:stretch>
                  </pic:blipFill>
                  <pic:spPr>
                    <a:xfrm>
                      <a:off x="0" y="0"/>
                      <a:ext cx="5486400" cy="462278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6953436, E 563024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