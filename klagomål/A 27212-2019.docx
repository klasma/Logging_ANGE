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27212-2019 i Ånge kommun</w:t>
      </w:r>
    </w:p>
    <w:p>
      <w:r>
        <w:t>Detta dokument behandlar höga naturvärden i avverkningsamälan A 27212-2019 i Ånge kommun. Denna avverkningsanmälan inkom 2019-05-29 och omfattar 18,1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doftticka (VU, §8), knärot (VU, §8), smalskaftslav (VU), brunpudrad nållav (NT), doftskinn (NT), gammelgransskål (NT), garnlav (NT), gränsticka (NT), lunglav (NT), mörk kolflarnlav (NT), rosenticka (NT), skrovellav (NT), ullticka (NT), vedtrappmossa (NT), violettgrå tagellav (NT), vitgrynig nållav (NT), barkkornlav (S), gulnål (S), gytterlav (S), kattfotslav (S), korallblylav (S), luddlav (S), mörk husmossa (S), skinnlav (S), skuggblåslav (S), spindelblomster (S, §8), spädstarr (S), stuplav (S), vedticka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52292"/>
            <wp:docPr id="1" name="Picture 1"/>
            <wp:cNvGraphicFramePr>
              <a:graphicFrameLocks noChangeAspect="1"/>
            </wp:cNvGraphicFramePr>
            <a:graphic>
              <a:graphicData uri="http://schemas.openxmlformats.org/drawingml/2006/picture">
                <pic:pic>
                  <pic:nvPicPr>
                    <pic:cNvPr id="0" name="A 27212-2019.png"/>
                    <pic:cNvPicPr/>
                  </pic:nvPicPr>
                  <pic:blipFill>
                    <a:blip r:embed="rId16"/>
                    <a:stretch>
                      <a:fillRect/>
                    </a:stretch>
                  </pic:blipFill>
                  <pic:spPr>
                    <a:xfrm>
                      <a:off x="0" y="0"/>
                      <a:ext cx="5486400" cy="42522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6945968, E 557490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058170"/>
            <wp:docPr id="2" name="Picture 2"/>
            <wp:cNvGraphicFramePr>
              <a:graphicFrameLocks noChangeAspect="1"/>
            </wp:cNvGraphicFramePr>
            <a:graphic>
              <a:graphicData uri="http://schemas.openxmlformats.org/drawingml/2006/picture">
                <pic:pic>
                  <pic:nvPicPr>
                    <pic:cNvPr id="0" name="A 27212-2019.png"/>
                    <pic:cNvPicPr/>
                  </pic:nvPicPr>
                  <pic:blipFill>
                    <a:blip r:embed="rId17"/>
                    <a:stretch>
                      <a:fillRect/>
                    </a:stretch>
                  </pic:blipFill>
                  <pic:spPr>
                    <a:xfrm>
                      <a:off x="0" y="0"/>
                      <a:ext cx="5486400" cy="5058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6945968, E 557490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