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34105-2019 i Ånge kommun</w:t>
      </w:r>
    </w:p>
    <w:p>
      <w:r>
        <w:t>Detta dokument behandlar höga naturvärden i avverkningsamälan A 34105-2019 i Ånge kommun. Denna avverkningsanmälan inkom 2019-07-08 och omfattar 9,3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doftticka (VU, §8), knärot (VU, §8), lappticka (VU), rynkskinn (VU), garnlav (NT), granticka (NT), järpe (NT, §4), Leptoporus mollis (NT), lunglav (NT), mörk kolflarnlav (NT), rosenticka (NT), skrovellav (NT), tretåig hackspett (NT, §4), ullticka (NT), vaddporing (NT), vedtrappmossa (NT), violettgrå tagellav (NT), barkticka (S), bårdlav (S), gytterlav (S), korallblylav (S), luddlav (S), norrlandslav (S), plattlummer (S, §9), spindelblomster (S, §8), stuplav (S), vedticka (S),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58077"/>
            <wp:docPr id="1" name="Picture 1"/>
            <wp:cNvGraphicFramePr>
              <a:graphicFrameLocks noChangeAspect="1"/>
            </wp:cNvGraphicFramePr>
            <a:graphic>
              <a:graphicData uri="http://schemas.openxmlformats.org/drawingml/2006/picture">
                <pic:pic>
                  <pic:nvPicPr>
                    <pic:cNvPr id="0" name="A 34105-2019.png"/>
                    <pic:cNvPicPr/>
                  </pic:nvPicPr>
                  <pic:blipFill>
                    <a:blip r:embed="rId16"/>
                    <a:stretch>
                      <a:fillRect/>
                    </a:stretch>
                  </pic:blipFill>
                  <pic:spPr>
                    <a:xfrm>
                      <a:off x="0" y="0"/>
                      <a:ext cx="5486400" cy="38580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6946536, E 556523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Järpe (NT, §4)</w:t>
      </w:r>
    </w:p>
    <w:p>
      <w:pPr>
        <w:pStyle w:val="ListBullet"/>
      </w:pPr>
      <w:r>
        <w:t>Tretåig hackspett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66294"/>
            <wp:docPr id="2" name="Picture 2"/>
            <wp:cNvGraphicFramePr>
              <a:graphicFrameLocks noChangeAspect="1"/>
            </wp:cNvGraphicFramePr>
            <a:graphic>
              <a:graphicData uri="http://schemas.openxmlformats.org/drawingml/2006/picture">
                <pic:pic>
                  <pic:nvPicPr>
                    <pic:cNvPr id="0" name="A 34105-2019.png"/>
                    <pic:cNvPicPr/>
                  </pic:nvPicPr>
                  <pic:blipFill>
                    <a:blip r:embed="rId17"/>
                    <a:stretch>
                      <a:fillRect/>
                    </a:stretch>
                  </pic:blipFill>
                  <pic:spPr>
                    <a:xfrm>
                      <a:off x="0" y="0"/>
                      <a:ext cx="5486400" cy="45662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6946536, E 556523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